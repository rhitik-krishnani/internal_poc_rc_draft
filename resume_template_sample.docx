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B6BDD" w14:textId="77777777" w:rsidR="00E44F33" w:rsidRPr="007518FA" w:rsidRDefault="00954E73">
      <w:pPr>
        <w:spacing w:after="80"/>
        <w:jc w:val="center"/>
        <w:rPr>
          <w:rFonts w:asciiTheme="majorHAnsi" w:hAnsiTheme="majorHAnsi" w:cstheme="majorHAnsi"/>
        </w:rPr>
      </w:pPr>
      <w:r w:rsidRPr="007518FA">
        <w:rPr>
          <w:rFonts w:asciiTheme="majorHAnsi" w:hAnsiTheme="majorHAnsi" w:cstheme="majorHAnsi"/>
          <w:noProof/>
          <w:lang w:val="en-IN" w:eastAsia="en-IN"/>
        </w:rPr>
        <w:drawing>
          <wp:inline distT="0" distB="0" distL="0" distR="0" wp14:anchorId="0094C2DC" wp14:editId="66042805">
            <wp:extent cx="1645920" cy="4458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bi-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4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F504" w14:textId="77777777" w:rsidR="00E44F33" w:rsidRPr="007518FA" w:rsidRDefault="00954E73">
      <w:pPr>
        <w:spacing w:after="120"/>
        <w:jc w:val="center"/>
        <w:rPr>
          <w:rFonts w:asciiTheme="majorHAnsi" w:hAnsiTheme="majorHAnsi" w:cstheme="majorHAnsi"/>
        </w:rPr>
      </w:pPr>
      <w:r w:rsidRPr="007518FA">
        <w:rPr>
          <w:rFonts w:asciiTheme="majorHAnsi" w:hAnsiTheme="majorHAnsi" w:cstheme="majorHAnsi"/>
          <w:color w:val="444444"/>
          <w:sz w:val="18"/>
        </w:rPr>
        <w:t>UsefulBI Corporation, 2010 Crow Canyon Place, Suite 100, San Ramon, CA 94583</w:t>
      </w:r>
    </w:p>
    <w:p w14:paraId="2295A4B3" w14:textId="77777777" w:rsidR="00E44F33" w:rsidRPr="007518FA" w:rsidRDefault="00E44F33">
      <w:pPr>
        <w:pBdr>
          <w:bottom w:val="single" w:sz="8" w:space="0" w:color="2E86AB"/>
        </w:pBdr>
        <w:rPr>
          <w:rFonts w:asciiTheme="majorHAnsi" w:hAnsiTheme="majorHAnsi" w:cstheme="majorHAnsi"/>
        </w:rPr>
      </w:pPr>
    </w:p>
    <w:p w14:paraId="61DC1F72" w14:textId="593C5B3E" w:rsidR="00E44F33" w:rsidRPr="00F4320C" w:rsidRDefault="00412D08" w:rsidP="00F4320C">
      <w:pPr>
        <w:pStyle w:val="NoSpacing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F4320C">
        <w:rPr>
          <w:rFonts w:asciiTheme="majorHAnsi" w:hAnsiTheme="majorHAnsi" w:cstheme="majorHAnsi"/>
          <w:b/>
          <w:bCs/>
          <w:sz w:val="32"/>
          <w:szCs w:val="32"/>
        </w:rPr>
        <w:t>&lt;1&gt;&lt;/1&gt;</w:t>
      </w:r>
    </w:p>
    <w:p w14:paraId="01444A0C" w14:textId="05D6A388" w:rsidR="00A86363" w:rsidRPr="00F4320C" w:rsidRDefault="00A86363" w:rsidP="00F4320C">
      <w:pPr>
        <w:pStyle w:val="NoSpacing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F4320C">
        <w:rPr>
          <w:rFonts w:asciiTheme="majorHAnsi" w:hAnsiTheme="majorHAnsi" w:cstheme="majorHAnsi"/>
          <w:b/>
          <w:bCs/>
          <w:sz w:val="32"/>
          <w:szCs w:val="32"/>
        </w:rPr>
        <w:t>&lt;2&gt;&lt;/2&gt;</w:t>
      </w:r>
    </w:p>
    <w:p w14:paraId="37F90600" w14:textId="77777777" w:rsidR="00F4320C" w:rsidRPr="00F4320C" w:rsidRDefault="00F4320C" w:rsidP="00F4320C">
      <w:pPr>
        <w:pStyle w:val="NoSpacing"/>
        <w:jc w:val="center"/>
      </w:pPr>
    </w:p>
    <w:p w14:paraId="6554012D" w14:textId="0AC5D926" w:rsidR="007518FA" w:rsidRPr="00F4320C" w:rsidRDefault="00F4320C" w:rsidP="00F4320C">
      <w:pPr>
        <w:rPr>
          <w:rFonts w:asciiTheme="majorHAnsi" w:hAnsiTheme="majorHAnsi" w:cstheme="majorHAnsi"/>
          <w:b/>
          <w:color w:val="1F3A5F"/>
          <w:sz w:val="24"/>
          <w:szCs w:val="24"/>
        </w:rPr>
      </w:pPr>
      <w:r w:rsidRPr="00F4320C">
        <w:rPr>
          <w:rFonts w:asciiTheme="majorHAnsi" w:hAnsiTheme="majorHAnsi" w:cstheme="majorHAnsi"/>
          <w:b/>
          <w:color w:val="1F3A5F"/>
          <w:sz w:val="24"/>
          <w:szCs w:val="24"/>
        </w:rPr>
        <w:t>Professional Summary</w:t>
      </w:r>
    </w:p>
    <w:p w14:paraId="62BDF58F" w14:textId="4CF40CDF" w:rsidR="007518FA" w:rsidRPr="007518FA" w:rsidRDefault="007518FA" w:rsidP="00F4320C">
      <w:pPr>
        <w:rPr>
          <w:rFonts w:asciiTheme="majorHAnsi" w:hAnsiTheme="majorHAnsi" w:cstheme="majorHAnsi"/>
        </w:rPr>
      </w:pPr>
      <w:r w:rsidRPr="007518FA">
        <w:rPr>
          <w:rFonts w:asciiTheme="majorHAnsi" w:hAnsiTheme="majorHAnsi" w:cstheme="majorHAnsi"/>
        </w:rPr>
        <w:t>&lt;</w:t>
      </w:r>
      <w:r>
        <w:rPr>
          <w:rFonts w:asciiTheme="majorHAnsi" w:hAnsiTheme="majorHAnsi" w:cstheme="majorHAnsi"/>
        </w:rPr>
        <w:t>3</w:t>
      </w:r>
      <w:r w:rsidRPr="007518FA">
        <w:rPr>
          <w:rFonts w:asciiTheme="majorHAnsi" w:hAnsiTheme="majorHAnsi" w:cstheme="majorHAnsi"/>
        </w:rPr>
        <w:t>&gt;&lt;</w:t>
      </w:r>
      <w:r w:rsidR="00600962">
        <w:rPr>
          <w:rFonts w:asciiTheme="majorHAnsi" w:hAnsiTheme="majorHAnsi" w:cstheme="majorHAnsi"/>
        </w:rPr>
        <w:t>/</w:t>
      </w:r>
      <w:r>
        <w:rPr>
          <w:rFonts w:asciiTheme="majorHAnsi" w:hAnsiTheme="majorHAnsi" w:cstheme="majorHAnsi"/>
        </w:rPr>
        <w:t>3</w:t>
      </w:r>
      <w:r w:rsidRPr="007518FA">
        <w:rPr>
          <w:rFonts w:asciiTheme="majorHAnsi" w:hAnsiTheme="majorHAnsi" w:cstheme="majorHAnsi"/>
        </w:rPr>
        <w:t>&gt;</w:t>
      </w:r>
    </w:p>
    <w:p w14:paraId="00F98A48" w14:textId="10DB1304" w:rsidR="00FD49FD" w:rsidRPr="00F4320C" w:rsidRDefault="00F4320C" w:rsidP="00F4320C">
      <w:pPr>
        <w:rPr>
          <w:rFonts w:asciiTheme="majorHAnsi" w:hAnsiTheme="majorHAnsi" w:cstheme="majorHAnsi"/>
          <w:b/>
          <w:color w:val="1F3A5F"/>
          <w:sz w:val="24"/>
          <w:szCs w:val="24"/>
        </w:rPr>
      </w:pPr>
      <w:r w:rsidRPr="00F4320C">
        <w:rPr>
          <w:rFonts w:asciiTheme="majorHAnsi" w:hAnsiTheme="majorHAnsi" w:cstheme="majorHAnsi"/>
          <w:b/>
          <w:color w:val="1F3A5F"/>
          <w:sz w:val="24"/>
          <w:szCs w:val="24"/>
        </w:rPr>
        <w:t>Certifications</w:t>
      </w:r>
    </w:p>
    <w:p w14:paraId="003AA10F" w14:textId="77777777" w:rsidR="00FD49FD" w:rsidRPr="007518FA" w:rsidRDefault="00FD49FD" w:rsidP="00F4320C">
      <w:pPr>
        <w:rPr>
          <w:rFonts w:asciiTheme="majorHAnsi" w:hAnsiTheme="majorHAnsi" w:cstheme="majorHAnsi"/>
        </w:rPr>
      </w:pPr>
      <w:r w:rsidRPr="007518FA">
        <w:rPr>
          <w:rFonts w:asciiTheme="majorHAnsi" w:hAnsiTheme="majorHAnsi" w:cstheme="majorHAnsi"/>
        </w:rPr>
        <w:t>&lt;8&gt;&lt;</w:t>
      </w:r>
      <w:r>
        <w:rPr>
          <w:rFonts w:asciiTheme="majorHAnsi" w:hAnsiTheme="majorHAnsi" w:cstheme="majorHAnsi"/>
        </w:rPr>
        <w:t>/</w:t>
      </w:r>
      <w:r w:rsidRPr="007518FA">
        <w:rPr>
          <w:rFonts w:asciiTheme="majorHAnsi" w:hAnsiTheme="majorHAnsi" w:cstheme="majorHAnsi"/>
        </w:rPr>
        <w:t>8&gt;</w:t>
      </w:r>
    </w:p>
    <w:p w14:paraId="71C75F5D" w14:textId="4E4EFB21" w:rsidR="00E44F33" w:rsidRPr="00F4320C" w:rsidRDefault="00F4320C" w:rsidP="00F4320C">
      <w:pPr>
        <w:rPr>
          <w:rFonts w:asciiTheme="majorHAnsi" w:hAnsiTheme="majorHAnsi" w:cstheme="majorHAnsi"/>
          <w:b/>
          <w:color w:val="1F3A5F"/>
          <w:sz w:val="24"/>
          <w:szCs w:val="24"/>
        </w:rPr>
      </w:pPr>
      <w:r w:rsidRPr="00F4320C">
        <w:rPr>
          <w:rFonts w:asciiTheme="majorHAnsi" w:hAnsiTheme="majorHAnsi" w:cstheme="majorHAnsi"/>
          <w:b/>
          <w:color w:val="1F3A5F"/>
          <w:sz w:val="24"/>
          <w:szCs w:val="24"/>
        </w:rPr>
        <w:t>Technical Skills</w:t>
      </w:r>
    </w:p>
    <w:p w14:paraId="08A27A56" w14:textId="0F6FFF5F" w:rsidR="00E44F33" w:rsidRPr="00F4320C" w:rsidRDefault="00E1577E" w:rsidP="00F4320C">
      <w:pPr>
        <w:pStyle w:val="NoSpacing"/>
        <w:rPr>
          <w:rFonts w:asciiTheme="majorHAnsi" w:hAnsiTheme="majorHAnsi" w:cstheme="majorHAnsi"/>
          <w:b/>
          <w:bCs/>
        </w:rPr>
      </w:pPr>
      <w:r w:rsidRPr="00F4320C">
        <w:rPr>
          <w:rFonts w:asciiTheme="majorHAnsi" w:hAnsiTheme="majorHAnsi" w:cstheme="majorHAnsi"/>
          <w:b/>
          <w:bCs/>
        </w:rPr>
        <w:t>&lt;b&gt;</w:t>
      </w:r>
      <w:r w:rsidR="00954E73" w:rsidRPr="00F4320C">
        <w:rPr>
          <w:rFonts w:asciiTheme="majorHAnsi" w:hAnsiTheme="majorHAnsi" w:cstheme="majorHAnsi"/>
          <w:b/>
          <w:bCs/>
        </w:rPr>
        <w:t>Primary Tools</w:t>
      </w:r>
      <w:r w:rsidRPr="00F4320C">
        <w:rPr>
          <w:rFonts w:asciiTheme="majorHAnsi" w:hAnsiTheme="majorHAnsi" w:cstheme="majorHAnsi"/>
          <w:b/>
          <w:bCs/>
        </w:rPr>
        <w:t>&lt;/b&gt;</w:t>
      </w:r>
      <w:r w:rsidR="00954E73" w:rsidRPr="00F4320C">
        <w:rPr>
          <w:rFonts w:asciiTheme="majorHAnsi" w:hAnsiTheme="majorHAnsi" w:cstheme="majorHAnsi"/>
          <w:b/>
          <w:bCs/>
        </w:rPr>
        <w:t xml:space="preserve">: </w:t>
      </w:r>
      <w:r w:rsidR="00412D08" w:rsidRPr="00F4320C">
        <w:rPr>
          <w:rFonts w:asciiTheme="majorHAnsi" w:hAnsiTheme="majorHAnsi" w:cstheme="majorHAnsi"/>
        </w:rPr>
        <w:t>&lt;4&gt;&lt;/4&gt;</w:t>
      </w:r>
    </w:p>
    <w:p w14:paraId="5C3BD8FB" w14:textId="732938AB" w:rsidR="00E44F33" w:rsidRPr="00F4320C" w:rsidRDefault="00E1577E" w:rsidP="00F4320C">
      <w:pPr>
        <w:pStyle w:val="NoSpacing"/>
        <w:rPr>
          <w:rFonts w:asciiTheme="majorHAnsi" w:hAnsiTheme="majorHAnsi" w:cstheme="majorHAnsi"/>
          <w:b/>
          <w:bCs/>
        </w:rPr>
      </w:pPr>
      <w:r w:rsidRPr="00F4320C">
        <w:rPr>
          <w:rFonts w:asciiTheme="majorHAnsi" w:hAnsiTheme="majorHAnsi" w:cstheme="majorHAnsi"/>
          <w:b/>
          <w:bCs/>
        </w:rPr>
        <w:t>&lt;b&gt;</w:t>
      </w:r>
      <w:r w:rsidR="00954E73" w:rsidRPr="00F4320C">
        <w:rPr>
          <w:rFonts w:asciiTheme="majorHAnsi" w:hAnsiTheme="majorHAnsi" w:cstheme="majorHAnsi"/>
          <w:b/>
          <w:bCs/>
        </w:rPr>
        <w:t>Cloud &amp; Infrastructure</w:t>
      </w:r>
      <w:r w:rsidRPr="00F4320C">
        <w:rPr>
          <w:rFonts w:asciiTheme="majorHAnsi" w:hAnsiTheme="majorHAnsi" w:cstheme="majorHAnsi"/>
          <w:b/>
          <w:bCs/>
        </w:rPr>
        <w:t>&lt;/b&gt;</w:t>
      </w:r>
      <w:r w:rsidR="00954E73" w:rsidRPr="00F4320C">
        <w:rPr>
          <w:rFonts w:asciiTheme="majorHAnsi" w:hAnsiTheme="majorHAnsi" w:cstheme="majorHAnsi"/>
          <w:b/>
          <w:bCs/>
        </w:rPr>
        <w:t>:</w:t>
      </w:r>
      <w:r w:rsidRPr="00F4320C">
        <w:rPr>
          <w:rFonts w:asciiTheme="majorHAnsi" w:hAnsiTheme="majorHAnsi" w:cstheme="majorHAnsi"/>
          <w:b/>
          <w:bCs/>
        </w:rPr>
        <w:t xml:space="preserve"> </w:t>
      </w:r>
      <w:r w:rsidR="007518FA" w:rsidRPr="00F4320C">
        <w:rPr>
          <w:rFonts w:asciiTheme="majorHAnsi" w:hAnsiTheme="majorHAnsi" w:cstheme="majorHAnsi"/>
        </w:rPr>
        <w:t>&lt;5&gt;&lt;/5&gt;</w:t>
      </w:r>
    </w:p>
    <w:p w14:paraId="56CFB02C" w14:textId="31695421" w:rsidR="00F4320C" w:rsidRDefault="00E1577E" w:rsidP="00F4320C">
      <w:pPr>
        <w:pStyle w:val="NoSpacing"/>
        <w:rPr>
          <w:rFonts w:asciiTheme="majorHAnsi" w:hAnsiTheme="majorHAnsi" w:cstheme="majorHAnsi"/>
        </w:rPr>
      </w:pPr>
      <w:r w:rsidRPr="00F4320C">
        <w:rPr>
          <w:rFonts w:asciiTheme="majorHAnsi" w:hAnsiTheme="majorHAnsi" w:cstheme="majorHAnsi"/>
          <w:b/>
          <w:bCs/>
        </w:rPr>
        <w:t>&lt;b&gt;</w:t>
      </w:r>
      <w:r w:rsidR="00954E73" w:rsidRPr="00F4320C">
        <w:rPr>
          <w:rFonts w:asciiTheme="majorHAnsi" w:hAnsiTheme="majorHAnsi" w:cstheme="majorHAnsi"/>
          <w:b/>
          <w:bCs/>
        </w:rPr>
        <w:t>Other Skills</w:t>
      </w:r>
      <w:r w:rsidRPr="00F4320C">
        <w:rPr>
          <w:rFonts w:asciiTheme="majorHAnsi" w:hAnsiTheme="majorHAnsi" w:cstheme="majorHAnsi"/>
          <w:b/>
          <w:bCs/>
        </w:rPr>
        <w:t>&lt;/b&gt;</w:t>
      </w:r>
      <w:r w:rsidR="00954E73" w:rsidRPr="00F4320C">
        <w:rPr>
          <w:rFonts w:asciiTheme="majorHAnsi" w:hAnsiTheme="majorHAnsi" w:cstheme="majorHAnsi"/>
          <w:b/>
          <w:bCs/>
        </w:rPr>
        <w:t xml:space="preserve">: </w:t>
      </w:r>
      <w:r w:rsidR="00412D08" w:rsidRPr="00F4320C">
        <w:rPr>
          <w:rFonts w:asciiTheme="majorHAnsi" w:hAnsiTheme="majorHAnsi" w:cstheme="majorHAnsi"/>
        </w:rPr>
        <w:t>&lt;</w:t>
      </w:r>
      <w:r w:rsidR="007518FA" w:rsidRPr="00F4320C">
        <w:rPr>
          <w:rFonts w:asciiTheme="majorHAnsi" w:hAnsiTheme="majorHAnsi" w:cstheme="majorHAnsi"/>
        </w:rPr>
        <w:t>6</w:t>
      </w:r>
      <w:r w:rsidR="00412D08" w:rsidRPr="00F4320C">
        <w:rPr>
          <w:rFonts w:asciiTheme="majorHAnsi" w:hAnsiTheme="majorHAnsi" w:cstheme="majorHAnsi"/>
        </w:rPr>
        <w:t>&gt;&lt;/</w:t>
      </w:r>
      <w:r w:rsidR="007518FA" w:rsidRPr="00F4320C">
        <w:rPr>
          <w:rFonts w:asciiTheme="majorHAnsi" w:hAnsiTheme="majorHAnsi" w:cstheme="majorHAnsi"/>
        </w:rPr>
        <w:t>6</w:t>
      </w:r>
      <w:r w:rsidR="00412D08" w:rsidRPr="00F4320C">
        <w:rPr>
          <w:rFonts w:asciiTheme="majorHAnsi" w:hAnsiTheme="majorHAnsi" w:cstheme="majorHAnsi"/>
        </w:rPr>
        <w:t>&gt;</w:t>
      </w:r>
    </w:p>
    <w:p w14:paraId="4EB5F29C" w14:textId="77777777" w:rsidR="00F4320C" w:rsidRPr="00F4320C" w:rsidRDefault="00F4320C" w:rsidP="00F4320C">
      <w:pPr>
        <w:pStyle w:val="NoSpacing"/>
        <w:rPr>
          <w:rFonts w:asciiTheme="majorHAnsi" w:hAnsiTheme="majorHAnsi" w:cstheme="majorHAnsi"/>
        </w:rPr>
      </w:pPr>
    </w:p>
    <w:p w14:paraId="0EC5A485" w14:textId="468337C3" w:rsidR="007518FA" w:rsidRPr="00F4320C" w:rsidRDefault="00F4320C" w:rsidP="00F4320C">
      <w:pPr>
        <w:rPr>
          <w:rFonts w:asciiTheme="majorHAnsi" w:hAnsiTheme="majorHAnsi" w:cstheme="majorHAnsi"/>
          <w:b/>
          <w:color w:val="1F3A5F"/>
          <w:sz w:val="24"/>
          <w:szCs w:val="24"/>
        </w:rPr>
      </w:pPr>
      <w:r w:rsidRPr="00F4320C">
        <w:rPr>
          <w:rFonts w:asciiTheme="majorHAnsi" w:hAnsiTheme="majorHAnsi" w:cstheme="majorHAnsi"/>
          <w:b/>
          <w:color w:val="1F3A5F"/>
          <w:sz w:val="24"/>
          <w:szCs w:val="24"/>
        </w:rPr>
        <w:t>Professional Experience</w:t>
      </w:r>
    </w:p>
    <w:p w14:paraId="4D94CF7B" w14:textId="499EAAAB" w:rsidR="007518FA" w:rsidRPr="007518FA" w:rsidRDefault="007518FA" w:rsidP="00F4320C">
      <w:pPr>
        <w:rPr>
          <w:rFonts w:asciiTheme="majorHAnsi" w:hAnsiTheme="majorHAnsi" w:cstheme="majorHAnsi"/>
        </w:rPr>
      </w:pPr>
      <w:r w:rsidRPr="007518FA">
        <w:rPr>
          <w:rFonts w:asciiTheme="majorHAnsi" w:hAnsiTheme="majorHAnsi" w:cstheme="majorHAnsi"/>
        </w:rPr>
        <w:t>&lt;7&gt;&lt;</w:t>
      </w:r>
      <w:r w:rsidR="00600962">
        <w:rPr>
          <w:rFonts w:asciiTheme="majorHAnsi" w:hAnsiTheme="majorHAnsi" w:cstheme="majorHAnsi"/>
        </w:rPr>
        <w:t>/</w:t>
      </w:r>
      <w:r w:rsidRPr="007518FA">
        <w:rPr>
          <w:rFonts w:asciiTheme="majorHAnsi" w:hAnsiTheme="majorHAnsi" w:cstheme="majorHAnsi"/>
        </w:rPr>
        <w:t>7&gt;</w:t>
      </w:r>
    </w:p>
    <w:p w14:paraId="7B175B31" w14:textId="77777777" w:rsidR="007518FA" w:rsidRPr="007518FA" w:rsidRDefault="007518FA" w:rsidP="00AE4B3A">
      <w:pPr>
        <w:spacing w:after="40"/>
        <w:rPr>
          <w:rFonts w:asciiTheme="majorHAnsi" w:hAnsiTheme="majorHAnsi" w:cstheme="majorHAnsi"/>
        </w:rPr>
      </w:pPr>
    </w:p>
    <w:p w14:paraId="3492C560" w14:textId="77777777" w:rsidR="007518FA" w:rsidRPr="007518FA" w:rsidRDefault="007518FA" w:rsidP="00AE4B3A">
      <w:pPr>
        <w:spacing w:after="40"/>
        <w:rPr>
          <w:rFonts w:asciiTheme="majorHAnsi" w:hAnsiTheme="majorHAnsi" w:cstheme="majorHAnsi"/>
        </w:rPr>
      </w:pPr>
    </w:p>
    <w:sectPr w:rsidR="007518FA" w:rsidRPr="007518FA" w:rsidSect="00954E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1866F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587335">
    <w:abstractNumId w:val="8"/>
  </w:num>
  <w:num w:numId="2" w16cid:durableId="1145052626">
    <w:abstractNumId w:val="6"/>
  </w:num>
  <w:num w:numId="3" w16cid:durableId="1843230889">
    <w:abstractNumId w:val="5"/>
  </w:num>
  <w:num w:numId="4" w16cid:durableId="1426999879">
    <w:abstractNumId w:val="4"/>
  </w:num>
  <w:num w:numId="5" w16cid:durableId="226378019">
    <w:abstractNumId w:val="7"/>
  </w:num>
  <w:num w:numId="6" w16cid:durableId="547644635">
    <w:abstractNumId w:val="3"/>
  </w:num>
  <w:num w:numId="7" w16cid:durableId="1371414617">
    <w:abstractNumId w:val="2"/>
  </w:num>
  <w:num w:numId="8" w16cid:durableId="1283079102">
    <w:abstractNumId w:val="1"/>
  </w:num>
  <w:num w:numId="9" w16cid:durableId="18167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0813"/>
    <w:rsid w:val="00326F90"/>
    <w:rsid w:val="003E595E"/>
    <w:rsid w:val="00412D08"/>
    <w:rsid w:val="00415D28"/>
    <w:rsid w:val="005577B2"/>
    <w:rsid w:val="00580EB1"/>
    <w:rsid w:val="00590116"/>
    <w:rsid w:val="00594F4F"/>
    <w:rsid w:val="00600962"/>
    <w:rsid w:val="00633183"/>
    <w:rsid w:val="006C1A83"/>
    <w:rsid w:val="007518FA"/>
    <w:rsid w:val="008B7DCF"/>
    <w:rsid w:val="009325F9"/>
    <w:rsid w:val="00954E73"/>
    <w:rsid w:val="00990554"/>
    <w:rsid w:val="00A367B2"/>
    <w:rsid w:val="00A83975"/>
    <w:rsid w:val="00A86363"/>
    <w:rsid w:val="00AA1D8D"/>
    <w:rsid w:val="00AE4B3A"/>
    <w:rsid w:val="00B2674E"/>
    <w:rsid w:val="00B47730"/>
    <w:rsid w:val="00BC6A33"/>
    <w:rsid w:val="00C366D9"/>
    <w:rsid w:val="00CB0664"/>
    <w:rsid w:val="00DD26F8"/>
    <w:rsid w:val="00E1577E"/>
    <w:rsid w:val="00E44F33"/>
    <w:rsid w:val="00EB3222"/>
    <w:rsid w:val="00EE152A"/>
    <w:rsid w:val="00F4320C"/>
    <w:rsid w:val="00FC693F"/>
    <w:rsid w:val="00FD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959C28"/>
  <w14:defaultImageDpi w14:val="300"/>
  <w15:docId w15:val="{2A841C64-6829-4AE4-9D07-C6D65A8E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DFBE5C-FBAE-4F93-ABE0-3DDB2EA56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Rhitik Krishnani</cp:lastModifiedBy>
  <cp:revision>2</cp:revision>
  <dcterms:created xsi:type="dcterms:W3CDTF">2026-03-18T09:29:00Z</dcterms:created>
  <dcterms:modified xsi:type="dcterms:W3CDTF">2026-03-18T09:29:00Z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508828-8719-4759-be0e-c3b376cd85fe_Enabled">
    <vt:lpwstr>true</vt:lpwstr>
  </property>
  <property fmtid="{D5CDD505-2E9C-101B-9397-08002B2CF9AE}" pid="3" name="MSIP_Label_be508828-8719-4759-be0e-c3b376cd85fe_SetDate">
    <vt:lpwstr>2026-03-06T05:54:42Z</vt:lpwstr>
  </property>
  <property fmtid="{D5CDD505-2E9C-101B-9397-08002B2CF9AE}" pid="4" name="MSIP_Label_be508828-8719-4759-be0e-c3b376cd85fe_Method">
    <vt:lpwstr>Standard</vt:lpwstr>
  </property>
  <property fmtid="{D5CDD505-2E9C-101B-9397-08002B2CF9AE}" pid="5" name="MSIP_Label_be508828-8719-4759-be0e-c3b376cd85fe_Name">
    <vt:lpwstr>Internal</vt:lpwstr>
  </property>
  <property fmtid="{D5CDD505-2E9C-101B-9397-08002B2CF9AE}" pid="6" name="MSIP_Label_be508828-8719-4759-be0e-c3b376cd85fe_SiteId">
    <vt:lpwstr>52fdccfd-9751-451a-b34f-9d3be8f41be7</vt:lpwstr>
  </property>
  <property fmtid="{D5CDD505-2E9C-101B-9397-08002B2CF9AE}" pid="7" name="MSIP_Label_be508828-8719-4759-be0e-c3b376cd85fe_ActionId">
    <vt:lpwstr>c213e896-7d19-4ece-9695-4dc7d8b077cc</vt:lpwstr>
  </property>
  <property fmtid="{D5CDD505-2E9C-101B-9397-08002B2CF9AE}" pid="8" name="MSIP_Label_be508828-8719-4759-be0e-c3b376cd85fe_ContentBits">
    <vt:lpwstr>0</vt:lpwstr>
  </property>
  <property fmtid="{D5CDD505-2E9C-101B-9397-08002B2CF9AE}" pid="9" name="MSIP_Label_be508828-8719-4759-be0e-c3b376cd85fe_Tag">
    <vt:lpwstr>10, 3, 0, 1</vt:lpwstr>
  </property>
</Properties>
</file>